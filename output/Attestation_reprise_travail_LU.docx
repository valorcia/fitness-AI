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i w:val="0"/>
          <w:color w:val="1F3A93"/>
          <w:sz w:val="26"/>
          <w:u w:val="none"/>
        </w:rPr>
        <w:t>[ RAISON SOCIALE DE L'EMPLOYEUR ]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555555"/>
          <w:sz w:val="20"/>
          <w:u w:val="none"/>
        </w:rPr>
        <w:t>[ Adresse complète ]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555555"/>
          <w:sz w:val="20"/>
          <w:u w:val="none"/>
        </w:rPr>
        <w:t>[ Code postal — Ville — Luxembourg ]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555555"/>
          <w:sz w:val="20"/>
          <w:u w:val="none"/>
        </w:rPr>
        <w:t>[ N° d'immatriculation employeur CCSS : ]</w:t>
      </w:r>
    </w:p>
    <w:p>
      <w:pPr>
        <w:spacing w:before="0" w:after="240"/>
      </w:pPr>
      <w:r>
        <w:rPr>
          <w:rFonts w:ascii="Calibri" w:hAnsi="Calibri"/>
          <w:b w:val="0"/>
          <w:i w:val="0"/>
          <w:color w:val="555555"/>
          <w:sz w:val="20"/>
          <w:u w:val="none"/>
        </w:rPr>
        <w:t>[ Téléphone : … | E-mail : … ]</w:t>
      </w:r>
    </w:p>
    <w:p>
      <w:pPr>
        <w:jc w:val="right"/>
      </w:pPr>
      <w:r>
        <w:rPr>
          <w:rFonts w:ascii="Calibri" w:hAnsi="Calibri"/>
          <w:i/>
          <w:sz w:val="22"/>
        </w:rPr>
        <w:t>[ Lieu ], le 22/07/2026</w:t>
      </w:r>
    </w:p>
    <w:p>
      <w:pPr>
        <w:spacing w:before="120" w:after="120"/>
      </w:pPr>
      <w:r>
        <w:rPr>
          <w:rFonts w:ascii="Calibri" w:hAnsi="Calibri"/>
          <w:b w:val="0"/>
          <w:i w:val="0"/>
          <w:sz w:val="22"/>
          <w:u w:val="none"/>
        </w:rPr>
      </w:r>
    </w:p>
    <w:p>
      <w:pPr>
        <w:spacing w:before="240" w:after="360"/>
        <w:jc w:val="center"/>
      </w:pPr>
      <w:r>
        <w:rPr>
          <w:rFonts w:ascii="Calibri" w:hAnsi="Calibri"/>
          <w:b/>
          <w:i w:val="0"/>
          <w:color w:val="1F3A93"/>
          <w:sz w:val="36"/>
          <w:u w:val="none"/>
        </w:rPr>
        <w:t>ATTESTATION DE REPRISE DU TRAVAIL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  <w:u w:val="none"/>
        </w:rPr>
        <w:t>Je soussigné(e),</w:t>
      </w:r>
    </w:p>
    <w:p>
      <w:pPr>
        <w:spacing w:after="120"/>
      </w:pPr>
      <w:r>
        <w:rPr>
          <w:rFonts w:ascii="Calibri" w:hAnsi="Calibri"/>
          <w:b/>
          <w:sz w:val="22"/>
        </w:rPr>
        <w:t xml:space="preserve">Nom et prénom du représentant légal : </w:t>
      </w:r>
      <w:r>
        <w:rPr>
          <w:rFonts w:ascii="Calibri" w:hAnsi="Calibri"/>
          <w:i/>
          <w:color w:val="777777"/>
          <w:sz w:val="22"/>
        </w:rPr>
        <w:t>…………………………………………………………………</w:t>
      </w:r>
    </w:p>
    <w:p>
      <w:pPr>
        <w:spacing w:after="120"/>
      </w:pPr>
      <w:r>
        <w:rPr>
          <w:rFonts w:ascii="Calibri" w:hAnsi="Calibri"/>
          <w:b/>
          <w:sz w:val="22"/>
        </w:rPr>
        <w:t xml:space="preserve">Qualité / Fonction : </w:t>
      </w:r>
      <w:r>
        <w:rPr>
          <w:rFonts w:ascii="Calibri" w:hAnsi="Calibri"/>
          <w:i/>
          <w:color w:val="777777"/>
          <w:sz w:val="22"/>
        </w:rPr>
        <w:t>…………………………………………………………………</w:t>
      </w:r>
    </w:p>
    <w:p>
      <w:pPr>
        <w:spacing w:before="0" w:after="200"/>
        <w:jc w:val="both"/>
      </w:pPr>
      <w:r>
        <w:rPr>
          <w:rFonts w:ascii="Calibri" w:hAnsi="Calibri"/>
          <w:b w:val="0"/>
          <w:i w:val="0"/>
          <w:sz w:val="22"/>
          <w:u w:val="none"/>
        </w:rPr>
        <w:t>agissant en qualité de représentant légal de la société susmentionnée, atteste par la présente que :</w:t>
      </w:r>
    </w:p>
    <w:p>
      <w:pPr>
        <w:spacing w:before="120" w:after="120"/>
      </w:pPr>
      <w:r>
        <w:rPr>
          <w:rFonts w:ascii="Calibri" w:hAnsi="Calibri"/>
          <w:b/>
          <w:i w:val="0"/>
          <w:color w:val="1F3A93"/>
          <w:sz w:val="24"/>
          <w:u w:val="single"/>
        </w:rPr>
        <w:t>LE / LA SALARIÉ(E)</w:t>
      </w:r>
    </w:p>
    <w:p>
      <w:pPr>
        <w:spacing w:after="120"/>
      </w:pPr>
      <w:r>
        <w:rPr>
          <w:rFonts w:ascii="Calibri" w:hAnsi="Calibri"/>
          <w:b/>
          <w:sz w:val="22"/>
        </w:rPr>
        <w:t xml:space="preserve">Nom et prénom : </w:t>
      </w:r>
      <w:r>
        <w:rPr>
          <w:rFonts w:ascii="Calibri" w:hAnsi="Calibri"/>
          <w:i/>
          <w:color w:val="777777"/>
          <w:sz w:val="22"/>
        </w:rPr>
        <w:t>…………………………………………………………………</w:t>
      </w:r>
    </w:p>
    <w:p>
      <w:pPr>
        <w:spacing w:after="120"/>
      </w:pPr>
      <w:r>
        <w:rPr>
          <w:rFonts w:ascii="Calibri" w:hAnsi="Calibri"/>
          <w:b/>
          <w:sz w:val="22"/>
        </w:rPr>
        <w:t xml:space="preserve">Date de naissance : </w:t>
      </w:r>
      <w:r>
        <w:rPr>
          <w:rFonts w:ascii="Calibri" w:hAnsi="Calibri"/>
          <w:i/>
          <w:color w:val="777777"/>
          <w:sz w:val="22"/>
        </w:rPr>
        <w:t>…………………………………………………………………</w:t>
      </w:r>
    </w:p>
    <w:p>
      <w:pPr>
        <w:spacing w:after="120"/>
      </w:pPr>
      <w:r>
        <w:rPr>
          <w:rFonts w:ascii="Calibri" w:hAnsi="Calibri"/>
          <w:b/>
          <w:sz w:val="22"/>
        </w:rPr>
        <w:t xml:space="preserve">Nationalité : </w:t>
      </w:r>
      <w:r>
        <w:rPr>
          <w:rFonts w:ascii="Calibri" w:hAnsi="Calibri"/>
          <w:i/>
          <w:color w:val="777777"/>
          <w:sz w:val="22"/>
        </w:rPr>
        <w:t>…………………………………………………………………</w:t>
      </w:r>
    </w:p>
    <w:p>
      <w:pPr>
        <w:spacing w:after="120"/>
      </w:pPr>
      <w:r>
        <w:rPr>
          <w:rFonts w:ascii="Calibri" w:hAnsi="Calibri"/>
          <w:b/>
          <w:sz w:val="22"/>
        </w:rPr>
        <w:t xml:space="preserve">Adresse : </w:t>
      </w:r>
      <w:r>
        <w:rPr>
          <w:rFonts w:ascii="Calibri" w:hAnsi="Calibri"/>
          <w:i/>
          <w:color w:val="777777"/>
          <w:sz w:val="22"/>
        </w:rPr>
        <w:t>…………………………………………………………………</w:t>
      </w:r>
    </w:p>
    <w:p>
      <w:pPr>
        <w:spacing w:after="120"/>
      </w:pPr>
      <w:r>
        <w:rPr>
          <w:rFonts w:ascii="Calibri" w:hAnsi="Calibri"/>
          <w:b/>
          <w:sz w:val="22"/>
        </w:rPr>
        <w:t xml:space="preserve">N° de matricule national (CCSS) : </w:t>
      </w:r>
      <w:r>
        <w:rPr>
          <w:rFonts w:ascii="Calibri" w:hAnsi="Calibri"/>
          <w:i/>
          <w:color w:val="777777"/>
          <w:sz w:val="22"/>
        </w:rPr>
        <w:t>…………………………………………………………………</w:t>
      </w:r>
    </w:p>
    <w:p>
      <w:pPr>
        <w:spacing w:after="120"/>
      </w:pPr>
      <w:r>
        <w:rPr>
          <w:rFonts w:ascii="Calibri" w:hAnsi="Calibri"/>
          <w:b/>
          <w:sz w:val="22"/>
        </w:rPr>
        <w:t xml:space="preserve">Fonction / Poste occupé : </w:t>
      </w:r>
      <w:r>
        <w:rPr>
          <w:rFonts w:ascii="Calibri" w:hAnsi="Calibri"/>
          <w:i/>
          <w:color w:val="777777"/>
          <w:sz w:val="22"/>
        </w:rPr>
        <w:t>…………………………………………………………………</w:t>
      </w:r>
    </w:p>
    <w:p>
      <w:pPr>
        <w:spacing w:after="120"/>
      </w:pPr>
      <w:r>
        <w:rPr>
          <w:rFonts w:ascii="Calibri" w:hAnsi="Calibri"/>
          <w:b/>
          <w:sz w:val="22"/>
        </w:rPr>
        <w:t xml:space="preserve">Type de contrat : </w:t>
      </w:r>
      <w:r>
        <w:rPr>
          <w:rFonts w:ascii="Calibri" w:hAnsi="Calibri"/>
          <w:i/>
          <w:color w:val="777777"/>
          <w:sz w:val="22"/>
        </w:rPr>
        <w:t>CDI / CDD (préciser)</w:t>
      </w:r>
    </w:p>
    <w:p>
      <w:pPr>
        <w:spacing w:after="120"/>
      </w:pPr>
      <w:r>
        <w:rPr>
          <w:rFonts w:ascii="Calibri" w:hAnsi="Calibri"/>
          <w:b/>
          <w:sz w:val="22"/>
        </w:rPr>
        <w:t xml:space="preserve">Date d'entrée en fonction dans l'entreprise : </w:t>
      </w:r>
      <w:r>
        <w:rPr>
          <w:rFonts w:ascii="Calibri" w:hAnsi="Calibri"/>
          <w:i/>
          <w:color w:val="777777"/>
          <w:sz w:val="22"/>
        </w:rPr>
        <w:t>…………………………………………………………………</w:t>
      </w:r>
    </w:p>
    <w:p>
      <w:pPr>
        <w:spacing w:before="280" w:after="120"/>
      </w:pPr>
      <w:r>
        <w:rPr>
          <w:rFonts w:ascii="Calibri" w:hAnsi="Calibri"/>
          <w:b/>
          <w:i w:val="0"/>
          <w:color w:val="1F3A93"/>
          <w:sz w:val="24"/>
          <w:u w:val="single"/>
        </w:rPr>
        <w:t>REPRISE EFFECTIVE DU TRAVAIL</w:t>
      </w:r>
    </w:p>
    <w:p>
      <w:pPr>
        <w:spacing w:before="0" w:after="160"/>
        <w:jc w:val="both"/>
      </w:pPr>
      <w:r>
        <w:rPr>
          <w:rFonts w:ascii="Calibri" w:hAnsi="Calibri"/>
          <w:b w:val="0"/>
          <w:i w:val="0"/>
          <w:sz w:val="22"/>
          <w:u w:val="none"/>
        </w:rPr>
        <w:t>A repris effectivement son activité professionnelle au sein de notre entreprise dans les conditions suivantes :</w:t>
      </w:r>
    </w:p>
    <w:p>
      <w:pPr>
        <w:spacing w:after="120"/>
      </w:pPr>
      <w:r>
        <w:rPr>
          <w:rFonts w:ascii="Calibri" w:hAnsi="Calibri"/>
          <w:b/>
          <w:sz w:val="22"/>
        </w:rPr>
        <w:t xml:space="preserve">Date de reprise : </w:t>
      </w:r>
      <w:r>
        <w:rPr>
          <w:rFonts w:ascii="Calibri" w:hAnsi="Calibri"/>
          <w:i/>
          <w:color w:val="777777"/>
          <w:sz w:val="22"/>
        </w:rPr>
        <w:t>…………………………………………………………………</w:t>
      </w:r>
    </w:p>
    <w:p>
      <w:pPr>
        <w:spacing w:after="120"/>
      </w:pPr>
      <w:r>
        <w:rPr>
          <w:rFonts w:ascii="Calibri" w:hAnsi="Calibri"/>
          <w:b/>
          <w:sz w:val="22"/>
        </w:rPr>
        <w:t xml:space="preserve">Motif de l'absence : </w:t>
      </w:r>
      <w:r>
        <w:rPr>
          <w:rFonts w:ascii="Calibri" w:hAnsi="Calibri"/>
          <w:i/>
          <w:color w:val="777777"/>
          <w:sz w:val="22"/>
        </w:rPr>
        <w:t>maladie / accident de travail / accident de trajet / congé de maternité / congé parental / autre (préciser)</w:t>
      </w:r>
    </w:p>
    <w:p>
      <w:pPr>
        <w:spacing w:after="120"/>
      </w:pPr>
      <w:r>
        <w:rPr>
          <w:rFonts w:ascii="Calibri" w:hAnsi="Calibri"/>
          <w:b/>
          <w:sz w:val="22"/>
        </w:rPr>
        <w:t xml:space="preserve">Durée totale de l'absence : </w:t>
      </w:r>
      <w:r>
        <w:rPr>
          <w:rFonts w:ascii="Calibri" w:hAnsi="Calibri"/>
          <w:i/>
          <w:color w:val="777777"/>
          <w:sz w:val="22"/>
        </w:rPr>
        <w:t>du …/…/…… au …/…/……</w:t>
      </w:r>
    </w:p>
    <w:p>
      <w:pPr>
        <w:spacing w:after="120"/>
      </w:pPr>
      <w:r>
        <w:rPr>
          <w:rFonts w:ascii="Calibri" w:hAnsi="Calibri"/>
          <w:b/>
          <w:sz w:val="22"/>
        </w:rPr>
        <w:t xml:space="preserve">Horaire de travail à la reprise : </w:t>
      </w:r>
      <w:r>
        <w:rPr>
          <w:rFonts w:ascii="Calibri" w:hAnsi="Calibri"/>
          <w:i/>
          <w:color w:val="777777"/>
          <w:sz w:val="22"/>
        </w:rPr>
        <w:t>temps plein / temps partiel / mi-temps thérapeutique</w:t>
      </w:r>
    </w:p>
    <w:p>
      <w:pPr>
        <w:spacing w:after="120"/>
      </w:pPr>
      <w:r>
        <w:rPr>
          <w:rFonts w:ascii="Calibri" w:hAnsi="Calibri"/>
          <w:b/>
          <w:sz w:val="22"/>
        </w:rPr>
        <w:t xml:space="preserve">Poste occupé lors de la reprise : </w:t>
      </w:r>
      <w:r>
        <w:rPr>
          <w:rFonts w:ascii="Calibri" w:hAnsi="Calibri"/>
          <w:i/>
          <w:color w:val="777777"/>
          <w:sz w:val="22"/>
        </w:rPr>
        <w:t>identique au précédent / poste aménagé (préciser)</w:t>
      </w:r>
    </w:p>
    <w:p>
      <w:pPr>
        <w:spacing w:before="280" w:after="120"/>
      </w:pPr>
      <w:r>
        <w:rPr>
          <w:rFonts w:ascii="Calibri" w:hAnsi="Calibri"/>
          <w:b/>
          <w:i w:val="0"/>
          <w:color w:val="1F3A93"/>
          <w:sz w:val="24"/>
          <w:u w:val="single"/>
        </w:rPr>
        <w:t>MENTIONS COMPLÉMENTAIRES</w:t>
      </w:r>
    </w:p>
    <w:p>
      <w:pPr>
        <w:spacing w:before="0" w:after="160"/>
      </w:pPr>
      <w:r>
        <w:rPr>
          <w:rFonts w:ascii="Calibri" w:hAnsi="Calibri"/>
          <w:b w:val="0"/>
          <w:i/>
          <w:color w:val="777777"/>
          <w:sz w:val="20"/>
          <w:u w:val="none"/>
        </w:rPr>
        <w:t>Cocher et compléter le cas échéant :</w:t>
      </w:r>
    </w:p>
    <w:p>
      <w:pPr>
        <w:spacing w:after="120"/>
        <w:ind w:left="170"/>
      </w:pPr>
      <w:r>
        <w:rPr>
          <w:rFonts w:ascii="Calibri" w:hAnsi="Calibri"/>
          <w:sz w:val="21"/>
        </w:rPr>
        <w:t>☐ Le / la salarié(e) a été déclaré(e) apte à la reprise par le médecin du travail (Service de Santé au Travail — STM/ASTF) en date du : ……………………………………</w:t>
      </w:r>
    </w:p>
    <w:p>
      <w:pPr>
        <w:spacing w:after="120"/>
        <w:ind w:left="170"/>
      </w:pPr>
      <w:r>
        <w:rPr>
          <w:rFonts w:ascii="Calibri" w:hAnsi="Calibri"/>
          <w:sz w:val="21"/>
        </w:rPr>
        <w:t>☐ Une visite médicale de reprise a été effectuée le : …………………………………… par le Dr ……………………………………</w:t>
      </w:r>
    </w:p>
    <w:p>
      <w:pPr>
        <w:spacing w:after="120"/>
        <w:ind w:left="170"/>
      </w:pPr>
      <w:r>
        <w:rPr>
          <w:rFonts w:ascii="Calibri" w:hAnsi="Calibri"/>
          <w:sz w:val="21"/>
        </w:rPr>
        <w:t>☐ Le / la salarié(e) bénéficie d'un aménagement de poste à titre : ☐ temporaire ☐ définitif — préciser : ……………………………………………………………………………………</w:t>
      </w:r>
    </w:p>
    <w:p>
      <w:pPr>
        <w:spacing w:after="120"/>
        <w:ind w:left="170"/>
      </w:pPr>
      <w:r>
        <w:rPr>
          <w:rFonts w:ascii="Calibri" w:hAnsi="Calibri"/>
          <w:sz w:val="21"/>
        </w:rPr>
        <w:t>☐ Un temps partiel thérapeutique est mis en place à …… % du temps de travail, du …/…/…… au …/…/……</w:t>
      </w:r>
    </w:p>
    <w:p>
      <w:pPr>
        <w:spacing w:after="120"/>
        <w:ind w:left="170"/>
      </w:pPr>
      <w:r>
        <w:rPr>
          <w:rFonts w:ascii="Calibri" w:hAnsi="Calibri"/>
          <w:sz w:val="21"/>
        </w:rPr>
        <w:t>☐ Autres observations : …………………………………………………………………………</w:t>
      </w:r>
    </w:p>
    <w:p>
      <w:pPr>
        <w:spacing w:before="280" w:after="120"/>
      </w:pPr>
      <w:r>
        <w:rPr>
          <w:rFonts w:ascii="Calibri" w:hAnsi="Calibri"/>
          <w:b/>
          <w:i w:val="0"/>
          <w:color w:val="1F3A93"/>
          <w:sz w:val="24"/>
          <w:u w:val="single"/>
        </w:rPr>
        <w:t>DESTINATION DE L'ATTESTATION</w:t>
      </w:r>
    </w:p>
    <w:p>
      <w:pPr>
        <w:spacing w:before="0" w:after="80"/>
        <w:jc w:val="both"/>
      </w:pPr>
      <w:r>
        <w:rPr>
          <w:rFonts w:ascii="Calibri" w:hAnsi="Calibri"/>
          <w:b w:val="0"/>
          <w:i w:val="0"/>
          <w:sz w:val="22"/>
          <w:u w:val="none"/>
        </w:rPr>
        <w:t>La présente attestation est établie pour servir et valoir ce que de droit, notamment auprès :</w:t>
      </w:r>
    </w:p>
    <w:p>
      <w:pPr>
        <w:spacing w:after="80"/>
        <w:ind w:left="170"/>
      </w:pPr>
      <w:r>
        <w:rPr>
          <w:rFonts w:ascii="Calibri" w:hAnsi="Calibri"/>
          <w:sz w:val="21"/>
        </w:rPr>
        <w:t>☐ de la Caisse Nationale de Santé (CNS)</w:t>
      </w:r>
    </w:p>
    <w:p>
      <w:pPr>
        <w:spacing w:after="80"/>
        <w:ind w:left="170"/>
      </w:pPr>
      <w:r>
        <w:rPr>
          <w:rFonts w:ascii="Calibri" w:hAnsi="Calibri"/>
          <w:sz w:val="21"/>
        </w:rPr>
        <w:t>☐ du Centre Commun de la Sécurité Sociale (CCSS)</w:t>
      </w:r>
    </w:p>
    <w:p>
      <w:pPr>
        <w:spacing w:after="80"/>
        <w:ind w:left="170"/>
      </w:pPr>
      <w:r>
        <w:rPr>
          <w:rFonts w:ascii="Calibri" w:hAnsi="Calibri"/>
          <w:sz w:val="21"/>
        </w:rPr>
        <w:t>☐ de l'Agence pour le développement de l'emploi (ADEM)</w:t>
      </w:r>
    </w:p>
    <w:p>
      <w:pPr>
        <w:spacing w:after="80"/>
        <w:ind w:left="170"/>
      </w:pPr>
      <w:r>
        <w:rPr>
          <w:rFonts w:ascii="Calibri" w:hAnsi="Calibri"/>
          <w:sz w:val="21"/>
        </w:rPr>
        <w:t>☐ de la Mutualité des Employeurs</w:t>
      </w:r>
    </w:p>
    <w:p>
      <w:pPr>
        <w:spacing w:after="80"/>
        <w:ind w:left="170"/>
      </w:pPr>
      <w:r>
        <w:rPr>
          <w:rFonts w:ascii="Calibri" w:hAnsi="Calibri"/>
          <w:sz w:val="21"/>
        </w:rPr>
        <w:t>☐ autre (préciser) : ………………………………………………………………</w:t>
      </w:r>
    </w:p>
    <w:p>
      <w:pPr>
        <w:spacing w:before="360" w:after="120"/>
      </w:pPr>
      <w:r>
        <w:rPr>
          <w:rFonts w:ascii="Calibri" w:hAnsi="Calibri"/>
          <w:b w:val="0"/>
          <w:i w:val="0"/>
          <w:sz w:val="22"/>
          <w:u w:val="none"/>
        </w:rPr>
      </w:r>
    </w:p>
    <w:p>
      <w:pPr>
        <w:spacing w:before="0" w:after="400"/>
        <w:jc w:val="both"/>
      </w:pPr>
      <w:r>
        <w:rPr>
          <w:rFonts w:ascii="Calibri" w:hAnsi="Calibri"/>
          <w:b w:val="0"/>
          <w:i/>
          <w:color w:val="555555"/>
          <w:sz w:val="22"/>
          <w:u w:val="none"/>
        </w:rPr>
        <w:t>Fait à ……………………………………, le …………………………………, en deux exemplaires originaux (un remis au salarié, un conservé par l'employeur).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jc w:val="center"/>
            </w:pPr>
            <w:r>
              <w:rPr>
                <w:rFonts w:ascii="Calibri" w:hAnsi="Calibri"/>
                <w:b/>
                <w:sz w:val="22"/>
              </w:rPr>
              <w:t>Pour l'employeur</w:t>
            </w:r>
          </w:p>
        </w:tc>
        <w:tc>
          <w:tcPr>
            <w:tcW w:type="dxa" w:w="4873"/>
          </w:tcPr>
          <w:p>
            <w:pPr>
              <w:jc w:val="center"/>
            </w:pPr>
            <w:r>
              <w:rPr>
                <w:rFonts w:ascii="Calibri" w:hAnsi="Calibri"/>
                <w:b/>
                <w:sz w:val="22"/>
              </w:rPr>
              <w:t>Le / la salarié(e)</w:t>
            </w:r>
          </w:p>
        </w:tc>
      </w:tr>
      <w:tr>
        <w:tc>
          <w:tcPr>
            <w:tcW w:type="dxa" w:w="4873"/>
          </w:tcPr>
          <w:p>
            <w:pPr>
              <w:jc w:val="center"/>
            </w:pPr>
            <w:r>
              <w:rPr>
                <w:rFonts w:ascii="Calibri" w:hAnsi="Calibri"/>
                <w:i/>
                <w:color w:val="777777"/>
                <w:sz w:val="20"/>
              </w:rPr>
              <w:br/>
              <w:br/>
              <w:t>(Nom, prénom, qualité,</w:t>
              <w:br/>
              <w:t>date et signature)</w:t>
            </w:r>
          </w:p>
        </w:tc>
        <w:tc>
          <w:tcPr>
            <w:tcW w:type="dxa" w:w="4873"/>
          </w:tcPr>
          <w:p>
            <w:pPr>
              <w:jc w:val="center"/>
            </w:pPr>
            <w:r>
              <w:rPr>
                <w:rFonts w:ascii="Calibri" w:hAnsi="Calibri"/>
                <w:i/>
                <w:color w:val="777777"/>
                <w:sz w:val="20"/>
              </w:rPr>
              <w:br/>
              <w:br/>
              <w:t>(Nom, prénom, qualité,</w:t>
              <w:br/>
              <w:t>date et signature)</w:t>
            </w:r>
          </w:p>
        </w:tc>
      </w:tr>
    </w:tbl>
    <w:p>
      <w:pPr>
        <w:spacing w:before="200" w:after="120"/>
      </w:pPr>
      <w:r>
        <w:rPr>
          <w:rFonts w:ascii="Calibri" w:hAnsi="Calibri"/>
          <w:b w:val="0"/>
          <w:i w:val="0"/>
          <w:sz w:val="22"/>
          <w:u w:val="none"/>
        </w:rPr>
      </w:r>
    </w:p>
    <w:p>
      <w:pPr>
        <w:spacing w:before="240" w:after="120"/>
        <w:jc w:val="center"/>
      </w:pPr>
      <w:r>
        <w:rPr>
          <w:rFonts w:ascii="Calibri" w:hAnsi="Calibri"/>
          <w:b w:val="0"/>
          <w:i/>
          <w:color w:val="999999"/>
          <w:sz w:val="16"/>
          <w:u w:val="none"/>
        </w:rPr>
        <w:t>Document rédigé conformément aux dispositions du Code du travail luxembourgeois. À conserver avec les autres documents relatifs au contrat de travail du / de la salarié(e).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